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5328"/>
        <w:gridCol w:w="5328"/>
      </w:tblGrid>
      <w:tr w:rsidR="00894252" w:rsidRPr="00A417A5" w14:paraId="6D415F2B" w14:textId="77777777">
        <w:trPr>
          <w:jc w:val="center"/>
        </w:trPr>
        <w:tc>
          <w:tcPr>
            <w:tcW w:w="5328"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tcPr>
          <w:p w14:paraId="34143B7A" w14:textId="42902E7C" w:rsidR="00894252" w:rsidRPr="00A417A5" w:rsidRDefault="00000000">
            <w:pPr>
              <w:spacing w:after="0"/>
              <w:rPr>
                <w:sz w:val="24"/>
                <w:szCs w:val="24"/>
              </w:rPr>
            </w:pPr>
            <w:r w:rsidRPr="00A417A5">
              <w:rPr>
                <w:b/>
                <w:sz w:val="24"/>
                <w:szCs w:val="24"/>
              </w:rPr>
              <w:t xml:space="preserve">NAMA </w:t>
            </w:r>
            <w:proofErr w:type="gramStart"/>
            <w:r w:rsidRPr="00A417A5">
              <w:rPr>
                <w:b/>
                <w:sz w:val="24"/>
                <w:szCs w:val="24"/>
              </w:rPr>
              <w:t>SISWA :</w:t>
            </w:r>
            <w:proofErr w:type="gramEnd"/>
            <w:r w:rsidRPr="00A417A5">
              <w:rPr>
                <w:b/>
                <w:sz w:val="24"/>
                <w:szCs w:val="24"/>
              </w:rPr>
              <w:t xml:space="preserve"> </w:t>
            </w:r>
          </w:p>
        </w:tc>
        <w:tc>
          <w:tcPr>
            <w:tcW w:w="5328"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tcPr>
          <w:p w14:paraId="073A93B6" w14:textId="219E21E6" w:rsidR="00894252" w:rsidRPr="00A417A5" w:rsidRDefault="00000000">
            <w:pPr>
              <w:spacing w:after="0"/>
              <w:rPr>
                <w:sz w:val="24"/>
                <w:szCs w:val="24"/>
              </w:rPr>
            </w:pPr>
            <w:r w:rsidRPr="00A417A5">
              <w:rPr>
                <w:b/>
                <w:sz w:val="24"/>
                <w:szCs w:val="24"/>
              </w:rPr>
              <w:t xml:space="preserve">KELAS </w:t>
            </w:r>
            <w:r w:rsidRPr="00A417A5">
              <w:rPr>
                <w:sz w:val="24"/>
                <w:szCs w:val="24"/>
              </w:rPr>
              <w:t xml:space="preserve">IX (Sembilan) </w:t>
            </w:r>
          </w:p>
        </w:tc>
      </w:tr>
    </w:tbl>
    <w:p w14:paraId="7FECDB58" w14:textId="77777777" w:rsidR="00894252" w:rsidRPr="00A417A5" w:rsidRDefault="00894252">
      <w:pPr>
        <w:rPr>
          <w:sz w:val="24"/>
          <w:szCs w:val="24"/>
        </w:rPr>
      </w:pPr>
    </w:p>
    <w:p w14:paraId="3CA7C05F" w14:textId="77777777" w:rsidR="00894252" w:rsidRPr="00A417A5" w:rsidRDefault="00000000">
      <w:pPr>
        <w:spacing w:after="60"/>
        <w:jc w:val="center"/>
        <w:rPr>
          <w:sz w:val="24"/>
          <w:szCs w:val="24"/>
        </w:rPr>
      </w:pPr>
      <w:r w:rsidRPr="00A417A5">
        <w:rPr>
          <w:b/>
          <w:sz w:val="24"/>
          <w:szCs w:val="24"/>
        </w:rPr>
        <w:t>PENILAIAN BAHASA INGGRIS KELAS IX - UNIT 1: EXPLORING FAUNA OF INDONESIA</w:t>
      </w:r>
    </w:p>
    <w:tbl>
      <w:tblPr>
        <w:tblW w:w="0" w:type="auto"/>
        <w:jc w:val="center"/>
        <w:tblLook w:val="04A0" w:firstRow="1" w:lastRow="0" w:firstColumn="1" w:lastColumn="0" w:noHBand="0" w:noVBand="1"/>
      </w:tblPr>
      <w:tblGrid>
        <w:gridCol w:w="10656"/>
      </w:tblGrid>
      <w:tr w:rsidR="00894252" w:rsidRPr="00A417A5" w14:paraId="5DF9469C" w14:textId="77777777">
        <w:trPr>
          <w:jc w:val="center"/>
        </w:trPr>
        <w:tc>
          <w:tcPr>
            <w:tcW w:w="10656" w:type="dxa"/>
            <w:tcBorders>
              <w:top w:val="single" w:sz="8" w:space="0" w:color="000000"/>
              <w:left w:val="single" w:sz="16" w:space="0" w:color="000000"/>
              <w:bottom w:val="single" w:sz="8" w:space="0" w:color="000000"/>
              <w:right w:val="single" w:sz="8" w:space="0" w:color="000000"/>
            </w:tcBorders>
            <w:shd w:val="clear" w:color="auto" w:fill="FFFFFF"/>
            <w:tcMar>
              <w:top w:w="80" w:type="dxa"/>
              <w:left w:w="120" w:type="dxa"/>
              <w:bottom w:w="80" w:type="dxa"/>
              <w:right w:w="120" w:type="dxa"/>
            </w:tcMar>
          </w:tcPr>
          <w:p w14:paraId="0A8BCAAA" w14:textId="77777777" w:rsidR="00894252" w:rsidRPr="00A417A5" w:rsidRDefault="00000000">
            <w:pPr>
              <w:rPr>
                <w:sz w:val="24"/>
                <w:szCs w:val="24"/>
              </w:rPr>
            </w:pPr>
            <w:r w:rsidRPr="00A417A5">
              <w:rPr>
                <w:b/>
                <w:sz w:val="24"/>
                <w:szCs w:val="24"/>
              </w:rPr>
              <w:t>READING PASSAGE 1: THE KOMODO DRAGON</w:t>
            </w:r>
          </w:p>
          <w:p w14:paraId="2FEAA08B" w14:textId="77777777" w:rsidR="00894252" w:rsidRDefault="00000000">
            <w:pPr>
              <w:rPr>
                <w:sz w:val="24"/>
                <w:szCs w:val="24"/>
              </w:rPr>
            </w:pPr>
            <w:r w:rsidRPr="00A417A5">
              <w:rPr>
                <w:sz w:val="24"/>
                <w:szCs w:val="24"/>
              </w:rPr>
              <w:t>The Komodo dragon is the largest living lizard in the world. It is an endemic animal natively found on Indonesian islands such as Komodo, Rinca, and Flores in East Nusa Tenggara. People call this giant reptile a living dinosaur because of its huge body and ancient lineage.</w:t>
            </w:r>
          </w:p>
          <w:p w14:paraId="4277D84E" w14:textId="77777777" w:rsidR="00042EB1" w:rsidRPr="00A417A5" w:rsidRDefault="00042EB1">
            <w:pPr>
              <w:rPr>
                <w:sz w:val="24"/>
                <w:szCs w:val="24"/>
              </w:rPr>
            </w:pPr>
          </w:p>
          <w:p w14:paraId="571DC498" w14:textId="77777777" w:rsidR="00894252" w:rsidRDefault="00000000">
            <w:pPr>
              <w:rPr>
                <w:sz w:val="24"/>
                <w:szCs w:val="24"/>
              </w:rPr>
            </w:pPr>
            <w:r w:rsidRPr="00A417A5">
              <w:rPr>
                <w:sz w:val="24"/>
                <w:szCs w:val="24"/>
              </w:rPr>
              <w:t xml:space="preserve">An adult Komodo dragon can grow up to 3 meters long and </w:t>
            </w:r>
            <w:proofErr w:type="gramStart"/>
            <w:r w:rsidRPr="00A417A5">
              <w:rPr>
                <w:sz w:val="24"/>
                <w:szCs w:val="24"/>
              </w:rPr>
              <w:t>weighs</w:t>
            </w:r>
            <w:proofErr w:type="gramEnd"/>
            <w:r w:rsidRPr="00A417A5">
              <w:rPr>
                <w:sz w:val="24"/>
                <w:szCs w:val="24"/>
              </w:rPr>
              <w:t xml:space="preserve"> around 70 kilograms. It has sharp claws, a muscular tail, and strong jaws to hunt prey like deer and wild pigs. It also uses its long yellow tongue to smell food from far away in the dry savanna.</w:t>
            </w:r>
          </w:p>
          <w:p w14:paraId="690D5566" w14:textId="77777777" w:rsidR="00042EB1" w:rsidRPr="00A417A5" w:rsidRDefault="00042EB1">
            <w:pPr>
              <w:rPr>
                <w:sz w:val="24"/>
                <w:szCs w:val="24"/>
              </w:rPr>
            </w:pPr>
          </w:p>
          <w:p w14:paraId="2C0BDBBA" w14:textId="77777777" w:rsidR="00894252" w:rsidRPr="00A417A5" w:rsidRDefault="00000000">
            <w:pPr>
              <w:spacing w:after="0"/>
              <w:rPr>
                <w:sz w:val="24"/>
                <w:szCs w:val="24"/>
              </w:rPr>
            </w:pPr>
            <w:r w:rsidRPr="00A417A5">
              <w:rPr>
                <w:sz w:val="24"/>
                <w:szCs w:val="24"/>
              </w:rPr>
              <w:t>Today, Komodo dragons are protected in Komodo National Park because they are an endangered species. The moral lesson we learn from these unique creatures is that we must respect and protect our national wildlife. Preserving natural habitats helps keep the balance of nature so that future generations can still see Indonesia's legendary animals.</w:t>
            </w:r>
          </w:p>
        </w:tc>
      </w:tr>
    </w:tbl>
    <w:p w14:paraId="3F16B8EC" w14:textId="77777777" w:rsidR="00894252" w:rsidRPr="00A417A5" w:rsidRDefault="00894252">
      <w:pPr>
        <w:rPr>
          <w:sz w:val="24"/>
          <w:szCs w:val="24"/>
        </w:rPr>
      </w:pPr>
    </w:p>
    <w:p w14:paraId="65C0FEF0" w14:textId="77777777" w:rsidR="00894252" w:rsidRPr="00A417A5" w:rsidRDefault="00000000">
      <w:pPr>
        <w:spacing w:after="20"/>
        <w:rPr>
          <w:sz w:val="24"/>
          <w:szCs w:val="24"/>
        </w:rPr>
      </w:pPr>
      <w:r w:rsidRPr="00A417A5">
        <w:rPr>
          <w:b/>
          <w:sz w:val="24"/>
          <w:szCs w:val="24"/>
        </w:rPr>
        <w:t>Answer questions 1 to 5 based on Text 1 above!</w:t>
      </w:r>
    </w:p>
    <w:p w14:paraId="380128C9" w14:textId="77777777" w:rsidR="00894252" w:rsidRPr="00A417A5" w:rsidRDefault="00000000">
      <w:pPr>
        <w:spacing w:before="40" w:after="20"/>
        <w:rPr>
          <w:sz w:val="24"/>
          <w:szCs w:val="24"/>
        </w:rPr>
      </w:pPr>
      <w:r w:rsidRPr="00A417A5">
        <w:rPr>
          <w:b/>
          <w:sz w:val="24"/>
          <w:szCs w:val="24"/>
        </w:rPr>
        <w:t>1. What is the main idea of Text 1?</w:t>
      </w:r>
    </w:p>
    <w:p w14:paraId="1F867A91" w14:textId="77777777" w:rsidR="00894252" w:rsidRPr="00A417A5" w:rsidRDefault="00000000">
      <w:pPr>
        <w:spacing w:after="16" w:line="259" w:lineRule="auto"/>
        <w:ind w:left="259"/>
        <w:rPr>
          <w:sz w:val="24"/>
          <w:szCs w:val="24"/>
        </w:rPr>
      </w:pPr>
      <w:r w:rsidRPr="00A417A5">
        <w:rPr>
          <w:b/>
          <w:sz w:val="24"/>
          <w:szCs w:val="24"/>
        </w:rPr>
        <w:t xml:space="preserve">A. </w:t>
      </w:r>
      <w:r w:rsidRPr="00A417A5">
        <w:rPr>
          <w:sz w:val="24"/>
          <w:szCs w:val="24"/>
        </w:rPr>
        <w:t>A holiday trip to Komodo Island.</w:t>
      </w:r>
    </w:p>
    <w:p w14:paraId="0518D476" w14:textId="77777777" w:rsidR="00894252" w:rsidRPr="00A417A5" w:rsidRDefault="00000000">
      <w:pPr>
        <w:spacing w:after="16" w:line="259" w:lineRule="auto"/>
        <w:ind w:left="259"/>
        <w:rPr>
          <w:sz w:val="24"/>
          <w:szCs w:val="24"/>
        </w:rPr>
      </w:pPr>
      <w:r w:rsidRPr="00A417A5">
        <w:rPr>
          <w:b/>
          <w:sz w:val="24"/>
          <w:szCs w:val="24"/>
        </w:rPr>
        <w:t xml:space="preserve">B. </w:t>
      </w:r>
      <w:r w:rsidRPr="00A417A5">
        <w:rPr>
          <w:sz w:val="24"/>
          <w:szCs w:val="24"/>
        </w:rPr>
        <w:t>General description and facts about the Komodo dragon.</w:t>
      </w:r>
    </w:p>
    <w:p w14:paraId="249B66CB" w14:textId="77777777" w:rsidR="00894252" w:rsidRPr="00A417A5" w:rsidRDefault="00000000">
      <w:pPr>
        <w:spacing w:after="16" w:line="259" w:lineRule="auto"/>
        <w:ind w:left="259"/>
        <w:rPr>
          <w:sz w:val="24"/>
          <w:szCs w:val="24"/>
        </w:rPr>
      </w:pPr>
      <w:r w:rsidRPr="00A417A5">
        <w:rPr>
          <w:b/>
          <w:sz w:val="24"/>
          <w:szCs w:val="24"/>
        </w:rPr>
        <w:t xml:space="preserve">C. </w:t>
      </w:r>
      <w:r w:rsidRPr="00A417A5">
        <w:rPr>
          <w:sz w:val="24"/>
          <w:szCs w:val="24"/>
        </w:rPr>
        <w:t>How to raise reptiles at home.</w:t>
      </w:r>
    </w:p>
    <w:p w14:paraId="78C34EDD" w14:textId="77777777" w:rsidR="00894252" w:rsidRPr="00A417A5" w:rsidRDefault="00000000">
      <w:pPr>
        <w:spacing w:after="16" w:line="259" w:lineRule="auto"/>
        <w:ind w:left="259"/>
        <w:rPr>
          <w:sz w:val="24"/>
          <w:szCs w:val="24"/>
        </w:rPr>
      </w:pPr>
      <w:r w:rsidRPr="00A417A5">
        <w:rPr>
          <w:b/>
          <w:sz w:val="24"/>
          <w:szCs w:val="24"/>
        </w:rPr>
        <w:t xml:space="preserve">D. </w:t>
      </w:r>
      <w:r w:rsidRPr="00A417A5">
        <w:rPr>
          <w:sz w:val="24"/>
          <w:szCs w:val="24"/>
        </w:rPr>
        <w:t>A story about hunting wild animals in the forest.</w:t>
      </w:r>
    </w:p>
    <w:p w14:paraId="77B55B4F" w14:textId="77777777" w:rsidR="00894252" w:rsidRPr="00A417A5" w:rsidRDefault="00000000">
      <w:pPr>
        <w:spacing w:before="40" w:after="20"/>
        <w:rPr>
          <w:sz w:val="24"/>
          <w:szCs w:val="24"/>
        </w:rPr>
      </w:pPr>
      <w:r w:rsidRPr="00A417A5">
        <w:rPr>
          <w:b/>
          <w:sz w:val="24"/>
          <w:szCs w:val="24"/>
        </w:rPr>
        <w:t>2. Where can we natively find Komodo dragons in Indonesia?</w:t>
      </w:r>
    </w:p>
    <w:p w14:paraId="037CDC9D" w14:textId="77777777" w:rsidR="00894252" w:rsidRPr="00A417A5" w:rsidRDefault="00000000">
      <w:pPr>
        <w:spacing w:after="16" w:line="259" w:lineRule="auto"/>
        <w:ind w:left="259"/>
        <w:rPr>
          <w:sz w:val="24"/>
          <w:szCs w:val="24"/>
        </w:rPr>
      </w:pPr>
      <w:r w:rsidRPr="00A417A5">
        <w:rPr>
          <w:b/>
          <w:sz w:val="24"/>
          <w:szCs w:val="24"/>
        </w:rPr>
        <w:t xml:space="preserve">A. </w:t>
      </w:r>
      <w:r w:rsidRPr="00A417A5">
        <w:rPr>
          <w:sz w:val="24"/>
          <w:szCs w:val="24"/>
        </w:rPr>
        <w:t>On Sumatra and Java islands.</w:t>
      </w:r>
    </w:p>
    <w:p w14:paraId="682830B3" w14:textId="77777777" w:rsidR="00894252" w:rsidRPr="00A417A5" w:rsidRDefault="00000000">
      <w:pPr>
        <w:spacing w:after="16" w:line="259" w:lineRule="auto"/>
        <w:ind w:left="259"/>
        <w:rPr>
          <w:sz w:val="24"/>
          <w:szCs w:val="24"/>
        </w:rPr>
      </w:pPr>
      <w:r w:rsidRPr="00A417A5">
        <w:rPr>
          <w:b/>
          <w:sz w:val="24"/>
          <w:szCs w:val="24"/>
        </w:rPr>
        <w:t xml:space="preserve">B. </w:t>
      </w:r>
      <w:r w:rsidRPr="00A417A5">
        <w:rPr>
          <w:sz w:val="24"/>
          <w:szCs w:val="24"/>
        </w:rPr>
        <w:t>In the rainforests of Kalimantan.</w:t>
      </w:r>
    </w:p>
    <w:p w14:paraId="68E12FAC" w14:textId="77777777" w:rsidR="00894252" w:rsidRPr="00A417A5" w:rsidRDefault="00000000">
      <w:pPr>
        <w:spacing w:after="16" w:line="259" w:lineRule="auto"/>
        <w:ind w:left="259"/>
        <w:rPr>
          <w:sz w:val="24"/>
          <w:szCs w:val="24"/>
        </w:rPr>
      </w:pPr>
      <w:r w:rsidRPr="00A417A5">
        <w:rPr>
          <w:b/>
          <w:sz w:val="24"/>
          <w:szCs w:val="24"/>
        </w:rPr>
        <w:t xml:space="preserve">C. </w:t>
      </w:r>
      <w:r w:rsidRPr="00A417A5">
        <w:rPr>
          <w:sz w:val="24"/>
          <w:szCs w:val="24"/>
        </w:rPr>
        <w:t>On Komodo, Rinca, and Flores islands in NTT.</w:t>
      </w:r>
    </w:p>
    <w:p w14:paraId="21EEC1DD" w14:textId="77777777" w:rsidR="00894252" w:rsidRPr="00A417A5" w:rsidRDefault="00000000">
      <w:pPr>
        <w:spacing w:after="16" w:line="259" w:lineRule="auto"/>
        <w:ind w:left="259"/>
        <w:rPr>
          <w:sz w:val="24"/>
          <w:szCs w:val="24"/>
        </w:rPr>
      </w:pPr>
      <w:r w:rsidRPr="00A417A5">
        <w:rPr>
          <w:b/>
          <w:sz w:val="24"/>
          <w:szCs w:val="24"/>
        </w:rPr>
        <w:t xml:space="preserve">D. </w:t>
      </w:r>
      <w:r w:rsidRPr="00A417A5">
        <w:rPr>
          <w:sz w:val="24"/>
          <w:szCs w:val="24"/>
        </w:rPr>
        <w:t>In Papua national parks.</w:t>
      </w:r>
    </w:p>
    <w:p w14:paraId="5F8FEFBC" w14:textId="77777777" w:rsidR="00894252" w:rsidRPr="00A417A5" w:rsidRDefault="00000000">
      <w:pPr>
        <w:spacing w:before="40" w:after="20"/>
        <w:rPr>
          <w:sz w:val="24"/>
          <w:szCs w:val="24"/>
        </w:rPr>
      </w:pPr>
      <w:r w:rsidRPr="00A417A5">
        <w:rPr>
          <w:b/>
          <w:sz w:val="24"/>
          <w:szCs w:val="24"/>
        </w:rPr>
        <w:t>3. How big can an adult Komodo dragon grow?</w:t>
      </w:r>
    </w:p>
    <w:p w14:paraId="2FECDED5" w14:textId="77777777" w:rsidR="00894252" w:rsidRPr="00A417A5" w:rsidRDefault="00000000">
      <w:pPr>
        <w:spacing w:after="16" w:line="259" w:lineRule="auto"/>
        <w:ind w:left="259"/>
        <w:rPr>
          <w:sz w:val="24"/>
          <w:szCs w:val="24"/>
        </w:rPr>
      </w:pPr>
      <w:r w:rsidRPr="00A417A5">
        <w:rPr>
          <w:b/>
          <w:sz w:val="24"/>
          <w:szCs w:val="24"/>
        </w:rPr>
        <w:t xml:space="preserve">A. </w:t>
      </w:r>
      <w:r w:rsidRPr="00A417A5">
        <w:rPr>
          <w:sz w:val="24"/>
          <w:szCs w:val="24"/>
        </w:rPr>
        <w:t>Up to 3 meters long and weighs around 70 kilograms.</w:t>
      </w:r>
    </w:p>
    <w:p w14:paraId="2D2D5B8F" w14:textId="77777777" w:rsidR="00894252" w:rsidRPr="00A417A5" w:rsidRDefault="00000000">
      <w:pPr>
        <w:spacing w:after="16" w:line="259" w:lineRule="auto"/>
        <w:ind w:left="259"/>
        <w:rPr>
          <w:sz w:val="24"/>
          <w:szCs w:val="24"/>
        </w:rPr>
      </w:pPr>
      <w:r w:rsidRPr="00A417A5">
        <w:rPr>
          <w:b/>
          <w:sz w:val="24"/>
          <w:szCs w:val="24"/>
        </w:rPr>
        <w:t xml:space="preserve">B. </w:t>
      </w:r>
      <w:r w:rsidRPr="00A417A5">
        <w:rPr>
          <w:sz w:val="24"/>
          <w:szCs w:val="24"/>
        </w:rPr>
        <w:t>Up to 1 meter long and weighs 10 kilograms.</w:t>
      </w:r>
    </w:p>
    <w:p w14:paraId="401E500C" w14:textId="77777777" w:rsidR="00894252" w:rsidRPr="00A417A5" w:rsidRDefault="00000000">
      <w:pPr>
        <w:spacing w:after="16" w:line="259" w:lineRule="auto"/>
        <w:ind w:left="259"/>
        <w:rPr>
          <w:sz w:val="24"/>
          <w:szCs w:val="24"/>
        </w:rPr>
      </w:pPr>
      <w:r w:rsidRPr="00A417A5">
        <w:rPr>
          <w:b/>
          <w:sz w:val="24"/>
          <w:szCs w:val="24"/>
        </w:rPr>
        <w:t xml:space="preserve">C. </w:t>
      </w:r>
      <w:r w:rsidRPr="00A417A5">
        <w:rPr>
          <w:sz w:val="24"/>
          <w:szCs w:val="24"/>
        </w:rPr>
        <w:t>Up to 5 meters long and weighs 200 kilograms.</w:t>
      </w:r>
    </w:p>
    <w:p w14:paraId="65F1A0B1" w14:textId="77777777" w:rsidR="00894252" w:rsidRPr="00A417A5" w:rsidRDefault="00000000">
      <w:pPr>
        <w:spacing w:after="16" w:line="259" w:lineRule="auto"/>
        <w:ind w:left="259"/>
        <w:rPr>
          <w:sz w:val="24"/>
          <w:szCs w:val="24"/>
        </w:rPr>
      </w:pPr>
      <w:r w:rsidRPr="00A417A5">
        <w:rPr>
          <w:b/>
          <w:sz w:val="24"/>
          <w:szCs w:val="24"/>
        </w:rPr>
        <w:t xml:space="preserve">D. </w:t>
      </w:r>
      <w:r w:rsidRPr="00A417A5">
        <w:rPr>
          <w:sz w:val="24"/>
          <w:szCs w:val="24"/>
        </w:rPr>
        <w:t>Up to 10 meters long and weighs 500 kilograms.</w:t>
      </w:r>
    </w:p>
    <w:p w14:paraId="01AE9952" w14:textId="77777777" w:rsidR="00894252" w:rsidRPr="00A417A5" w:rsidRDefault="00000000">
      <w:pPr>
        <w:spacing w:before="40" w:after="20"/>
        <w:rPr>
          <w:sz w:val="24"/>
          <w:szCs w:val="24"/>
        </w:rPr>
      </w:pPr>
      <w:r w:rsidRPr="00A417A5">
        <w:rPr>
          <w:b/>
          <w:sz w:val="24"/>
          <w:szCs w:val="24"/>
        </w:rPr>
        <w:t>4. Complete the passive sentence: 'Komodo dragons ___ in Komodo National Park.'</w:t>
      </w:r>
    </w:p>
    <w:p w14:paraId="223C8B4C" w14:textId="77777777" w:rsidR="00894252" w:rsidRPr="00A417A5" w:rsidRDefault="00000000">
      <w:pPr>
        <w:spacing w:after="16" w:line="259" w:lineRule="auto"/>
        <w:ind w:left="259"/>
        <w:rPr>
          <w:sz w:val="24"/>
          <w:szCs w:val="24"/>
        </w:rPr>
      </w:pPr>
      <w:r w:rsidRPr="00A417A5">
        <w:rPr>
          <w:b/>
          <w:sz w:val="24"/>
          <w:szCs w:val="24"/>
        </w:rPr>
        <w:t xml:space="preserve">A. </w:t>
      </w:r>
      <w:r w:rsidRPr="00A417A5">
        <w:rPr>
          <w:sz w:val="24"/>
          <w:szCs w:val="24"/>
        </w:rPr>
        <w:t>is protected</w:t>
      </w:r>
    </w:p>
    <w:p w14:paraId="07B8B869" w14:textId="77777777" w:rsidR="00894252" w:rsidRPr="00A417A5" w:rsidRDefault="00000000">
      <w:pPr>
        <w:spacing w:after="16" w:line="259" w:lineRule="auto"/>
        <w:ind w:left="259"/>
        <w:rPr>
          <w:sz w:val="24"/>
          <w:szCs w:val="24"/>
        </w:rPr>
      </w:pPr>
      <w:r w:rsidRPr="00A417A5">
        <w:rPr>
          <w:b/>
          <w:sz w:val="24"/>
          <w:szCs w:val="24"/>
        </w:rPr>
        <w:t xml:space="preserve">B. </w:t>
      </w:r>
      <w:r w:rsidRPr="00A417A5">
        <w:rPr>
          <w:sz w:val="24"/>
          <w:szCs w:val="24"/>
        </w:rPr>
        <w:t>are protected</w:t>
      </w:r>
    </w:p>
    <w:p w14:paraId="5487376F" w14:textId="77777777" w:rsidR="00894252" w:rsidRPr="00A417A5" w:rsidRDefault="00000000">
      <w:pPr>
        <w:spacing w:after="16" w:line="259" w:lineRule="auto"/>
        <w:ind w:left="259"/>
        <w:rPr>
          <w:sz w:val="24"/>
          <w:szCs w:val="24"/>
        </w:rPr>
      </w:pPr>
      <w:r w:rsidRPr="00A417A5">
        <w:rPr>
          <w:b/>
          <w:sz w:val="24"/>
          <w:szCs w:val="24"/>
        </w:rPr>
        <w:t xml:space="preserve">C. </w:t>
      </w:r>
      <w:r w:rsidRPr="00A417A5">
        <w:rPr>
          <w:sz w:val="24"/>
          <w:szCs w:val="24"/>
        </w:rPr>
        <w:t>protecting</w:t>
      </w:r>
    </w:p>
    <w:p w14:paraId="62668C5E" w14:textId="77777777" w:rsidR="00894252" w:rsidRPr="00A417A5" w:rsidRDefault="00000000">
      <w:pPr>
        <w:spacing w:after="16" w:line="259" w:lineRule="auto"/>
        <w:ind w:left="259"/>
        <w:rPr>
          <w:sz w:val="24"/>
          <w:szCs w:val="24"/>
        </w:rPr>
      </w:pPr>
      <w:r w:rsidRPr="00A417A5">
        <w:rPr>
          <w:b/>
          <w:sz w:val="24"/>
          <w:szCs w:val="24"/>
        </w:rPr>
        <w:t xml:space="preserve">D. </w:t>
      </w:r>
      <w:r w:rsidRPr="00A417A5">
        <w:rPr>
          <w:sz w:val="24"/>
          <w:szCs w:val="24"/>
        </w:rPr>
        <w:t>protected</w:t>
      </w:r>
    </w:p>
    <w:p w14:paraId="1323D355" w14:textId="77777777" w:rsidR="00894252" w:rsidRPr="00A417A5" w:rsidRDefault="00000000">
      <w:pPr>
        <w:spacing w:before="40" w:after="20"/>
        <w:rPr>
          <w:sz w:val="24"/>
          <w:szCs w:val="24"/>
        </w:rPr>
      </w:pPr>
      <w:r w:rsidRPr="00A417A5">
        <w:rPr>
          <w:b/>
          <w:sz w:val="24"/>
          <w:szCs w:val="24"/>
        </w:rPr>
        <w:t>5. What moral lesson can we learn from Paragraph 3 of Text 1?</w:t>
      </w:r>
    </w:p>
    <w:p w14:paraId="606F2DE8" w14:textId="77777777" w:rsidR="00894252" w:rsidRPr="00A417A5" w:rsidRDefault="00000000">
      <w:pPr>
        <w:spacing w:after="16" w:line="259" w:lineRule="auto"/>
        <w:ind w:left="259"/>
        <w:rPr>
          <w:sz w:val="24"/>
          <w:szCs w:val="24"/>
        </w:rPr>
      </w:pPr>
      <w:r w:rsidRPr="00A417A5">
        <w:rPr>
          <w:b/>
          <w:sz w:val="24"/>
          <w:szCs w:val="24"/>
        </w:rPr>
        <w:t xml:space="preserve">A. </w:t>
      </w:r>
      <w:r w:rsidRPr="00A417A5">
        <w:rPr>
          <w:sz w:val="24"/>
          <w:szCs w:val="24"/>
        </w:rPr>
        <w:t>We should hunt wild animals for fun.</w:t>
      </w:r>
    </w:p>
    <w:p w14:paraId="244108CE" w14:textId="77777777" w:rsidR="00894252" w:rsidRPr="00A417A5" w:rsidRDefault="00000000">
      <w:pPr>
        <w:spacing w:after="16" w:line="259" w:lineRule="auto"/>
        <w:ind w:left="259"/>
        <w:rPr>
          <w:sz w:val="24"/>
          <w:szCs w:val="24"/>
        </w:rPr>
      </w:pPr>
      <w:r w:rsidRPr="00A417A5">
        <w:rPr>
          <w:b/>
          <w:sz w:val="24"/>
          <w:szCs w:val="24"/>
        </w:rPr>
        <w:t xml:space="preserve">B. </w:t>
      </w:r>
      <w:r w:rsidRPr="00A417A5">
        <w:rPr>
          <w:sz w:val="24"/>
          <w:szCs w:val="24"/>
        </w:rPr>
        <w:t>We must respect and protect national wildlife to keep the balance of nature.</w:t>
      </w:r>
    </w:p>
    <w:p w14:paraId="6DFB9369" w14:textId="77777777" w:rsidR="00894252" w:rsidRPr="00A417A5" w:rsidRDefault="00000000">
      <w:pPr>
        <w:spacing w:after="16" w:line="259" w:lineRule="auto"/>
        <w:ind w:left="259"/>
        <w:rPr>
          <w:sz w:val="24"/>
          <w:szCs w:val="24"/>
        </w:rPr>
      </w:pPr>
      <w:r w:rsidRPr="00A417A5">
        <w:rPr>
          <w:b/>
          <w:sz w:val="24"/>
          <w:szCs w:val="24"/>
        </w:rPr>
        <w:t xml:space="preserve">C. </w:t>
      </w:r>
      <w:r w:rsidRPr="00A417A5">
        <w:rPr>
          <w:sz w:val="24"/>
          <w:szCs w:val="24"/>
        </w:rPr>
        <w:t>We ought to keep Komodo dragons in small cages.</w:t>
      </w:r>
    </w:p>
    <w:p w14:paraId="67531568" w14:textId="77777777" w:rsidR="00894252" w:rsidRPr="00A417A5" w:rsidRDefault="00000000">
      <w:pPr>
        <w:spacing w:after="16" w:line="259" w:lineRule="auto"/>
        <w:ind w:left="259"/>
        <w:rPr>
          <w:sz w:val="24"/>
          <w:szCs w:val="24"/>
        </w:rPr>
      </w:pPr>
      <w:r w:rsidRPr="00A417A5">
        <w:rPr>
          <w:b/>
          <w:sz w:val="24"/>
          <w:szCs w:val="24"/>
        </w:rPr>
        <w:t xml:space="preserve">D. </w:t>
      </w:r>
      <w:r w:rsidRPr="00A417A5">
        <w:rPr>
          <w:sz w:val="24"/>
          <w:szCs w:val="24"/>
        </w:rPr>
        <w:t>We must cut down savanna forests for buildings.</w:t>
      </w:r>
    </w:p>
    <w:p w14:paraId="79693721" w14:textId="77777777" w:rsidR="00894252" w:rsidRPr="00A417A5" w:rsidRDefault="00000000">
      <w:pPr>
        <w:rPr>
          <w:sz w:val="24"/>
          <w:szCs w:val="24"/>
        </w:rPr>
      </w:pPr>
      <w:r w:rsidRPr="00A417A5">
        <w:rPr>
          <w:sz w:val="24"/>
          <w:szCs w:val="24"/>
        </w:rPr>
        <w:br w:type="page"/>
      </w:r>
    </w:p>
    <w:p w14:paraId="5474F2F6" w14:textId="77777777" w:rsidR="00894252" w:rsidRPr="00A417A5" w:rsidRDefault="00000000">
      <w:pPr>
        <w:spacing w:after="60"/>
        <w:rPr>
          <w:sz w:val="24"/>
          <w:szCs w:val="24"/>
        </w:rPr>
      </w:pPr>
      <w:r w:rsidRPr="00A417A5">
        <w:rPr>
          <w:b/>
          <w:sz w:val="24"/>
          <w:szCs w:val="24"/>
        </w:rPr>
        <w:lastRenderedPageBreak/>
        <w:t>LEMBAR 2 — SOAL EVALUASI BAHASA INGGRIS KELAS IX</w:t>
      </w:r>
    </w:p>
    <w:tbl>
      <w:tblPr>
        <w:tblW w:w="0" w:type="auto"/>
        <w:jc w:val="center"/>
        <w:tblLook w:val="04A0" w:firstRow="1" w:lastRow="0" w:firstColumn="1" w:lastColumn="0" w:noHBand="0" w:noVBand="1"/>
      </w:tblPr>
      <w:tblGrid>
        <w:gridCol w:w="10656"/>
      </w:tblGrid>
      <w:tr w:rsidR="00894252" w:rsidRPr="00A417A5" w14:paraId="5ADBA72A" w14:textId="77777777">
        <w:trPr>
          <w:jc w:val="center"/>
        </w:trPr>
        <w:tc>
          <w:tcPr>
            <w:tcW w:w="10656" w:type="dxa"/>
            <w:tcBorders>
              <w:top w:val="single" w:sz="8" w:space="0" w:color="000000"/>
              <w:left w:val="single" w:sz="16" w:space="0" w:color="000000"/>
              <w:bottom w:val="single" w:sz="8" w:space="0" w:color="000000"/>
              <w:right w:val="single" w:sz="8" w:space="0" w:color="000000"/>
            </w:tcBorders>
            <w:shd w:val="clear" w:color="auto" w:fill="FFFFFF"/>
            <w:tcMar>
              <w:top w:w="80" w:type="dxa"/>
              <w:left w:w="120" w:type="dxa"/>
              <w:bottom w:w="80" w:type="dxa"/>
              <w:right w:w="120" w:type="dxa"/>
            </w:tcMar>
          </w:tcPr>
          <w:p w14:paraId="25999884" w14:textId="77777777" w:rsidR="00894252" w:rsidRPr="00A417A5" w:rsidRDefault="00000000">
            <w:pPr>
              <w:rPr>
                <w:sz w:val="24"/>
                <w:szCs w:val="24"/>
              </w:rPr>
            </w:pPr>
            <w:r w:rsidRPr="00A417A5">
              <w:rPr>
                <w:b/>
                <w:sz w:val="24"/>
                <w:szCs w:val="24"/>
              </w:rPr>
              <w:t>READING PASSAGE 2: THE SUMATRAN TIGER</w:t>
            </w:r>
          </w:p>
          <w:p w14:paraId="107CCEEE" w14:textId="77777777" w:rsidR="00894252" w:rsidRDefault="00000000">
            <w:pPr>
              <w:rPr>
                <w:sz w:val="24"/>
                <w:szCs w:val="24"/>
              </w:rPr>
            </w:pPr>
            <w:r w:rsidRPr="00A417A5">
              <w:rPr>
                <w:sz w:val="24"/>
                <w:szCs w:val="24"/>
              </w:rPr>
              <w:t xml:space="preserve">The Sumatran tiger is a famous wild cat native to </w:t>
            </w:r>
            <w:proofErr w:type="gramStart"/>
            <w:r w:rsidRPr="00A417A5">
              <w:rPr>
                <w:sz w:val="24"/>
                <w:szCs w:val="24"/>
              </w:rPr>
              <w:t>Sumatra island</w:t>
            </w:r>
            <w:proofErr w:type="gramEnd"/>
            <w:r w:rsidRPr="00A417A5">
              <w:rPr>
                <w:sz w:val="24"/>
                <w:szCs w:val="24"/>
              </w:rPr>
              <w:t>, Indonesia. It is the smallest surviving tiger subspecies in the world. This magnificent animal lives in dense tropical rainforests, peat swamps, and mountain woods.</w:t>
            </w:r>
          </w:p>
          <w:p w14:paraId="6235DCA2" w14:textId="77777777" w:rsidR="00042EB1" w:rsidRPr="00A417A5" w:rsidRDefault="00042EB1">
            <w:pPr>
              <w:rPr>
                <w:sz w:val="24"/>
                <w:szCs w:val="24"/>
              </w:rPr>
            </w:pPr>
          </w:p>
          <w:p w14:paraId="1F1B452C" w14:textId="77777777" w:rsidR="00894252" w:rsidRDefault="00000000">
            <w:pPr>
              <w:rPr>
                <w:sz w:val="24"/>
                <w:szCs w:val="24"/>
              </w:rPr>
            </w:pPr>
            <w:r w:rsidRPr="00A417A5">
              <w:rPr>
                <w:sz w:val="24"/>
                <w:szCs w:val="24"/>
              </w:rPr>
              <w:t>The Sumatran tiger has a reddish-orange coat with dark black stripes. These stripes help the tiger hide among forest trees while hunting. It has strong legs, sharp claws, and webbed toes that make it an exceptional swimmer in deep rivers. It is an agile apex hunter built for speed and strength.</w:t>
            </w:r>
          </w:p>
          <w:p w14:paraId="023004E7" w14:textId="77777777" w:rsidR="00042EB1" w:rsidRPr="00A417A5" w:rsidRDefault="00042EB1">
            <w:pPr>
              <w:rPr>
                <w:sz w:val="24"/>
                <w:szCs w:val="24"/>
              </w:rPr>
            </w:pPr>
          </w:p>
          <w:p w14:paraId="7439721D" w14:textId="77777777" w:rsidR="00894252" w:rsidRPr="00A417A5" w:rsidRDefault="00000000">
            <w:pPr>
              <w:spacing w:after="0"/>
              <w:rPr>
                <w:sz w:val="24"/>
                <w:szCs w:val="24"/>
              </w:rPr>
            </w:pPr>
            <w:r w:rsidRPr="00A417A5">
              <w:rPr>
                <w:sz w:val="24"/>
                <w:szCs w:val="24"/>
              </w:rPr>
              <w:t>Unfortunately, Sumatran tigers are critically endangered today due to forest destruction and illegal hunting. The important moral message for us is to care for our forests and stop wild animal trade. Protecting these brave animals teaches us to live in harmony with nature and save Indonesia's rich biodiversity.</w:t>
            </w:r>
          </w:p>
        </w:tc>
      </w:tr>
    </w:tbl>
    <w:p w14:paraId="37A8CE00" w14:textId="77777777" w:rsidR="00894252" w:rsidRPr="00A417A5" w:rsidRDefault="00894252">
      <w:pPr>
        <w:rPr>
          <w:sz w:val="24"/>
          <w:szCs w:val="24"/>
        </w:rPr>
      </w:pPr>
    </w:p>
    <w:p w14:paraId="61F3A460" w14:textId="77777777" w:rsidR="00894252" w:rsidRPr="00A417A5" w:rsidRDefault="00000000">
      <w:pPr>
        <w:spacing w:after="20"/>
        <w:rPr>
          <w:sz w:val="24"/>
          <w:szCs w:val="24"/>
        </w:rPr>
      </w:pPr>
      <w:r w:rsidRPr="00A417A5">
        <w:rPr>
          <w:b/>
          <w:sz w:val="24"/>
          <w:szCs w:val="24"/>
        </w:rPr>
        <w:t>Answer questions 6 to 10 based on Text 2 above!</w:t>
      </w:r>
    </w:p>
    <w:p w14:paraId="5AF5D090" w14:textId="77777777" w:rsidR="00894252" w:rsidRPr="00A417A5" w:rsidRDefault="00000000">
      <w:pPr>
        <w:spacing w:before="40" w:after="20"/>
        <w:rPr>
          <w:sz w:val="24"/>
          <w:szCs w:val="24"/>
        </w:rPr>
      </w:pPr>
      <w:r w:rsidRPr="00A417A5">
        <w:rPr>
          <w:b/>
          <w:sz w:val="24"/>
          <w:szCs w:val="24"/>
        </w:rPr>
        <w:t>6. What is the text mostly about?</w:t>
      </w:r>
    </w:p>
    <w:p w14:paraId="234F0E6A" w14:textId="77777777" w:rsidR="00894252" w:rsidRPr="00A417A5" w:rsidRDefault="00000000">
      <w:pPr>
        <w:spacing w:after="16" w:line="259" w:lineRule="auto"/>
        <w:ind w:left="259"/>
        <w:rPr>
          <w:sz w:val="24"/>
          <w:szCs w:val="24"/>
        </w:rPr>
      </w:pPr>
      <w:r w:rsidRPr="00A417A5">
        <w:rPr>
          <w:b/>
          <w:sz w:val="24"/>
          <w:szCs w:val="24"/>
        </w:rPr>
        <w:t xml:space="preserve">A. </w:t>
      </w:r>
      <w:r w:rsidRPr="00A417A5">
        <w:rPr>
          <w:sz w:val="24"/>
          <w:szCs w:val="24"/>
        </w:rPr>
        <w:t>The general classification and features of the Sumatran tiger.</w:t>
      </w:r>
    </w:p>
    <w:p w14:paraId="2AE8B3C7" w14:textId="77777777" w:rsidR="00894252" w:rsidRPr="00A417A5" w:rsidRDefault="00000000">
      <w:pPr>
        <w:spacing w:after="16" w:line="259" w:lineRule="auto"/>
        <w:ind w:left="259"/>
        <w:rPr>
          <w:sz w:val="24"/>
          <w:szCs w:val="24"/>
        </w:rPr>
      </w:pPr>
      <w:r w:rsidRPr="00A417A5">
        <w:rPr>
          <w:b/>
          <w:sz w:val="24"/>
          <w:szCs w:val="24"/>
        </w:rPr>
        <w:t xml:space="preserve">B. </w:t>
      </w:r>
      <w:r w:rsidRPr="00A417A5">
        <w:rPr>
          <w:sz w:val="24"/>
          <w:szCs w:val="24"/>
        </w:rPr>
        <w:t>A guide on how to swim safely in deep rivers.</w:t>
      </w:r>
    </w:p>
    <w:p w14:paraId="3C45A6C5" w14:textId="77777777" w:rsidR="00894252" w:rsidRPr="00A417A5" w:rsidRDefault="00000000">
      <w:pPr>
        <w:spacing w:after="16" w:line="259" w:lineRule="auto"/>
        <w:ind w:left="259"/>
        <w:rPr>
          <w:sz w:val="24"/>
          <w:szCs w:val="24"/>
        </w:rPr>
      </w:pPr>
      <w:r w:rsidRPr="00A417A5">
        <w:rPr>
          <w:b/>
          <w:sz w:val="24"/>
          <w:szCs w:val="24"/>
        </w:rPr>
        <w:t xml:space="preserve">C. </w:t>
      </w:r>
      <w:r w:rsidRPr="00A417A5">
        <w:rPr>
          <w:sz w:val="24"/>
          <w:szCs w:val="24"/>
        </w:rPr>
        <w:t>The history of Bali and Java islands.</w:t>
      </w:r>
    </w:p>
    <w:p w14:paraId="571BA65C" w14:textId="77777777" w:rsidR="00894252" w:rsidRPr="00A417A5" w:rsidRDefault="00000000">
      <w:pPr>
        <w:spacing w:after="16" w:line="259" w:lineRule="auto"/>
        <w:ind w:left="259"/>
        <w:rPr>
          <w:sz w:val="24"/>
          <w:szCs w:val="24"/>
        </w:rPr>
      </w:pPr>
      <w:r w:rsidRPr="00A417A5">
        <w:rPr>
          <w:b/>
          <w:sz w:val="24"/>
          <w:szCs w:val="24"/>
        </w:rPr>
        <w:t xml:space="preserve">D. </w:t>
      </w:r>
      <w:r w:rsidRPr="00A417A5">
        <w:rPr>
          <w:sz w:val="24"/>
          <w:szCs w:val="24"/>
        </w:rPr>
        <w:t>A fable about a friendly tiger in the village.</w:t>
      </w:r>
    </w:p>
    <w:p w14:paraId="5ACA0C9C" w14:textId="77777777" w:rsidR="00894252" w:rsidRPr="00A417A5" w:rsidRDefault="00000000">
      <w:pPr>
        <w:spacing w:before="40" w:after="20"/>
        <w:rPr>
          <w:sz w:val="24"/>
          <w:szCs w:val="24"/>
        </w:rPr>
      </w:pPr>
      <w:r w:rsidRPr="00A417A5">
        <w:rPr>
          <w:b/>
          <w:sz w:val="24"/>
          <w:szCs w:val="24"/>
        </w:rPr>
        <w:t xml:space="preserve">7. What special </w:t>
      </w:r>
      <w:proofErr w:type="gramStart"/>
      <w:r w:rsidRPr="00A417A5">
        <w:rPr>
          <w:b/>
          <w:sz w:val="24"/>
          <w:szCs w:val="24"/>
        </w:rPr>
        <w:t>feature helps</w:t>
      </w:r>
      <w:proofErr w:type="gramEnd"/>
      <w:r w:rsidRPr="00A417A5">
        <w:rPr>
          <w:b/>
          <w:sz w:val="24"/>
          <w:szCs w:val="24"/>
        </w:rPr>
        <w:t xml:space="preserve"> the Sumatran tiger swim well in deep rivers?</w:t>
      </w:r>
    </w:p>
    <w:p w14:paraId="145299D0" w14:textId="77777777" w:rsidR="00894252" w:rsidRPr="00A417A5" w:rsidRDefault="00000000">
      <w:pPr>
        <w:spacing w:after="16" w:line="259" w:lineRule="auto"/>
        <w:ind w:left="259"/>
        <w:rPr>
          <w:sz w:val="24"/>
          <w:szCs w:val="24"/>
        </w:rPr>
      </w:pPr>
      <w:r w:rsidRPr="00A417A5">
        <w:rPr>
          <w:b/>
          <w:sz w:val="24"/>
          <w:szCs w:val="24"/>
        </w:rPr>
        <w:t xml:space="preserve">A. </w:t>
      </w:r>
      <w:r w:rsidRPr="00A417A5">
        <w:rPr>
          <w:sz w:val="24"/>
          <w:szCs w:val="24"/>
        </w:rPr>
        <w:t>Long hollow wings.</w:t>
      </w:r>
    </w:p>
    <w:p w14:paraId="3FE36B92" w14:textId="77777777" w:rsidR="00894252" w:rsidRPr="00A417A5" w:rsidRDefault="00000000">
      <w:pPr>
        <w:spacing w:after="16" w:line="259" w:lineRule="auto"/>
        <w:ind w:left="259"/>
        <w:rPr>
          <w:sz w:val="24"/>
          <w:szCs w:val="24"/>
        </w:rPr>
      </w:pPr>
      <w:r w:rsidRPr="00A417A5">
        <w:rPr>
          <w:b/>
          <w:sz w:val="24"/>
          <w:szCs w:val="24"/>
        </w:rPr>
        <w:t xml:space="preserve">B. </w:t>
      </w:r>
      <w:r w:rsidRPr="00A417A5">
        <w:rPr>
          <w:sz w:val="24"/>
          <w:szCs w:val="24"/>
        </w:rPr>
        <w:t>Webbed toes.</w:t>
      </w:r>
    </w:p>
    <w:p w14:paraId="12A2A3EC" w14:textId="77777777" w:rsidR="00894252" w:rsidRPr="00A417A5" w:rsidRDefault="00000000">
      <w:pPr>
        <w:spacing w:after="16" w:line="259" w:lineRule="auto"/>
        <w:ind w:left="259"/>
        <w:rPr>
          <w:sz w:val="24"/>
          <w:szCs w:val="24"/>
        </w:rPr>
      </w:pPr>
      <w:r w:rsidRPr="00A417A5">
        <w:rPr>
          <w:b/>
          <w:sz w:val="24"/>
          <w:szCs w:val="24"/>
        </w:rPr>
        <w:t xml:space="preserve">C. </w:t>
      </w:r>
      <w:r w:rsidRPr="00A417A5">
        <w:rPr>
          <w:sz w:val="24"/>
          <w:szCs w:val="24"/>
        </w:rPr>
        <w:t>A flat fish tail.</w:t>
      </w:r>
    </w:p>
    <w:p w14:paraId="04774D16" w14:textId="77777777" w:rsidR="00894252" w:rsidRPr="00A417A5" w:rsidRDefault="00000000">
      <w:pPr>
        <w:spacing w:after="16" w:line="259" w:lineRule="auto"/>
        <w:ind w:left="259"/>
        <w:rPr>
          <w:sz w:val="24"/>
          <w:szCs w:val="24"/>
        </w:rPr>
      </w:pPr>
      <w:r w:rsidRPr="00A417A5">
        <w:rPr>
          <w:b/>
          <w:sz w:val="24"/>
          <w:szCs w:val="24"/>
        </w:rPr>
        <w:t xml:space="preserve">D. </w:t>
      </w:r>
      <w:r w:rsidRPr="00A417A5">
        <w:rPr>
          <w:sz w:val="24"/>
          <w:szCs w:val="24"/>
        </w:rPr>
        <w:t>Thick white fur.</w:t>
      </w:r>
    </w:p>
    <w:p w14:paraId="6FD4E8E1" w14:textId="77777777" w:rsidR="00894252" w:rsidRPr="00A417A5" w:rsidRDefault="00000000">
      <w:pPr>
        <w:spacing w:before="40" w:after="20"/>
        <w:rPr>
          <w:sz w:val="24"/>
          <w:szCs w:val="24"/>
        </w:rPr>
      </w:pPr>
      <w:r w:rsidRPr="00A417A5">
        <w:rPr>
          <w:b/>
          <w:sz w:val="24"/>
          <w:szCs w:val="24"/>
        </w:rPr>
        <w:t>8. Read the sentence: 'Sumatran tigers are protected by law because they are threatened by forest damage.'</w:t>
      </w:r>
      <w:r w:rsidRPr="00A417A5">
        <w:rPr>
          <w:b/>
          <w:sz w:val="24"/>
          <w:szCs w:val="24"/>
        </w:rPr>
        <w:br/>
        <w:t>What is the correct passive verb in the sentence?</w:t>
      </w:r>
    </w:p>
    <w:p w14:paraId="55F7002A" w14:textId="77777777" w:rsidR="00894252" w:rsidRPr="00A417A5" w:rsidRDefault="00000000">
      <w:pPr>
        <w:spacing w:after="16" w:line="259" w:lineRule="auto"/>
        <w:ind w:left="259"/>
        <w:rPr>
          <w:sz w:val="24"/>
          <w:szCs w:val="24"/>
        </w:rPr>
      </w:pPr>
      <w:r w:rsidRPr="00A417A5">
        <w:rPr>
          <w:b/>
          <w:sz w:val="24"/>
          <w:szCs w:val="24"/>
        </w:rPr>
        <w:t xml:space="preserve">A. </w:t>
      </w:r>
      <w:r w:rsidRPr="00A417A5">
        <w:rPr>
          <w:sz w:val="24"/>
          <w:szCs w:val="24"/>
        </w:rPr>
        <w:t>are protected</w:t>
      </w:r>
    </w:p>
    <w:p w14:paraId="7FCE31FB" w14:textId="77777777" w:rsidR="00894252" w:rsidRPr="00A417A5" w:rsidRDefault="00000000">
      <w:pPr>
        <w:spacing w:after="16" w:line="259" w:lineRule="auto"/>
        <w:ind w:left="259"/>
        <w:rPr>
          <w:sz w:val="24"/>
          <w:szCs w:val="24"/>
        </w:rPr>
      </w:pPr>
      <w:r w:rsidRPr="00A417A5">
        <w:rPr>
          <w:b/>
          <w:sz w:val="24"/>
          <w:szCs w:val="24"/>
        </w:rPr>
        <w:t xml:space="preserve">B. </w:t>
      </w:r>
      <w:r w:rsidRPr="00A417A5">
        <w:rPr>
          <w:sz w:val="24"/>
          <w:szCs w:val="24"/>
        </w:rPr>
        <w:t xml:space="preserve">is </w:t>
      </w:r>
      <w:proofErr w:type="gramStart"/>
      <w:r w:rsidRPr="00A417A5">
        <w:rPr>
          <w:sz w:val="24"/>
          <w:szCs w:val="24"/>
        </w:rPr>
        <w:t>protect</w:t>
      </w:r>
      <w:proofErr w:type="gramEnd"/>
    </w:p>
    <w:p w14:paraId="24606B83" w14:textId="77777777" w:rsidR="00894252" w:rsidRPr="00A417A5" w:rsidRDefault="00000000">
      <w:pPr>
        <w:spacing w:after="16" w:line="259" w:lineRule="auto"/>
        <w:ind w:left="259"/>
        <w:rPr>
          <w:sz w:val="24"/>
          <w:szCs w:val="24"/>
        </w:rPr>
      </w:pPr>
      <w:r w:rsidRPr="00A417A5">
        <w:rPr>
          <w:b/>
          <w:sz w:val="24"/>
          <w:szCs w:val="24"/>
        </w:rPr>
        <w:t xml:space="preserve">C. </w:t>
      </w:r>
      <w:r w:rsidRPr="00A417A5">
        <w:rPr>
          <w:sz w:val="24"/>
          <w:szCs w:val="24"/>
        </w:rPr>
        <w:t>protecting</w:t>
      </w:r>
    </w:p>
    <w:p w14:paraId="220947D9" w14:textId="77777777" w:rsidR="00894252" w:rsidRPr="00A417A5" w:rsidRDefault="00000000">
      <w:pPr>
        <w:spacing w:after="16" w:line="259" w:lineRule="auto"/>
        <w:ind w:left="259"/>
        <w:rPr>
          <w:sz w:val="24"/>
          <w:szCs w:val="24"/>
        </w:rPr>
      </w:pPr>
      <w:r w:rsidRPr="00A417A5">
        <w:rPr>
          <w:b/>
          <w:sz w:val="24"/>
          <w:szCs w:val="24"/>
        </w:rPr>
        <w:t xml:space="preserve">D. </w:t>
      </w:r>
      <w:r w:rsidRPr="00A417A5">
        <w:rPr>
          <w:sz w:val="24"/>
          <w:szCs w:val="24"/>
        </w:rPr>
        <w:t xml:space="preserve">was </w:t>
      </w:r>
      <w:proofErr w:type="gramStart"/>
      <w:r w:rsidRPr="00A417A5">
        <w:rPr>
          <w:sz w:val="24"/>
          <w:szCs w:val="24"/>
        </w:rPr>
        <w:t>protect</w:t>
      </w:r>
      <w:proofErr w:type="gramEnd"/>
    </w:p>
    <w:p w14:paraId="59161FB4" w14:textId="77777777" w:rsidR="00894252" w:rsidRPr="00A417A5" w:rsidRDefault="00000000">
      <w:pPr>
        <w:spacing w:before="40" w:after="20"/>
        <w:rPr>
          <w:sz w:val="24"/>
          <w:szCs w:val="24"/>
        </w:rPr>
      </w:pPr>
      <w:r w:rsidRPr="00A417A5">
        <w:rPr>
          <w:b/>
          <w:sz w:val="24"/>
          <w:szCs w:val="24"/>
        </w:rPr>
        <w:t>9. What is the moral message taught in the last paragraph of Text 2?</w:t>
      </w:r>
    </w:p>
    <w:p w14:paraId="40CB2E5B" w14:textId="77777777" w:rsidR="00894252" w:rsidRPr="00A417A5" w:rsidRDefault="00000000">
      <w:pPr>
        <w:spacing w:after="16" w:line="259" w:lineRule="auto"/>
        <w:ind w:left="259"/>
        <w:rPr>
          <w:sz w:val="24"/>
          <w:szCs w:val="24"/>
        </w:rPr>
      </w:pPr>
      <w:r w:rsidRPr="00A417A5">
        <w:rPr>
          <w:b/>
          <w:sz w:val="24"/>
          <w:szCs w:val="24"/>
        </w:rPr>
        <w:t xml:space="preserve">A. </w:t>
      </w:r>
      <w:r w:rsidRPr="00A417A5">
        <w:rPr>
          <w:sz w:val="24"/>
          <w:szCs w:val="24"/>
        </w:rPr>
        <w:t>To cut down rainforests for palm oil.</w:t>
      </w:r>
    </w:p>
    <w:p w14:paraId="4DBE3D76" w14:textId="77777777" w:rsidR="00894252" w:rsidRPr="00A417A5" w:rsidRDefault="00000000">
      <w:pPr>
        <w:spacing w:after="16" w:line="259" w:lineRule="auto"/>
        <w:ind w:left="259"/>
        <w:rPr>
          <w:sz w:val="24"/>
          <w:szCs w:val="24"/>
        </w:rPr>
      </w:pPr>
      <w:r w:rsidRPr="00A417A5">
        <w:rPr>
          <w:b/>
          <w:sz w:val="24"/>
          <w:szCs w:val="24"/>
        </w:rPr>
        <w:t xml:space="preserve">B. </w:t>
      </w:r>
      <w:r w:rsidRPr="00A417A5">
        <w:rPr>
          <w:sz w:val="24"/>
          <w:szCs w:val="24"/>
        </w:rPr>
        <w:t>To care for our forests and stop wild animal trade to live in harmony with nature.</w:t>
      </w:r>
    </w:p>
    <w:p w14:paraId="1648C0FF" w14:textId="77777777" w:rsidR="00894252" w:rsidRPr="00A417A5" w:rsidRDefault="00000000">
      <w:pPr>
        <w:spacing w:after="16" w:line="259" w:lineRule="auto"/>
        <w:ind w:left="259"/>
        <w:rPr>
          <w:sz w:val="24"/>
          <w:szCs w:val="24"/>
        </w:rPr>
      </w:pPr>
      <w:r w:rsidRPr="00A417A5">
        <w:rPr>
          <w:b/>
          <w:sz w:val="24"/>
          <w:szCs w:val="24"/>
        </w:rPr>
        <w:t xml:space="preserve">C. </w:t>
      </w:r>
      <w:r w:rsidRPr="00A417A5">
        <w:rPr>
          <w:sz w:val="24"/>
          <w:szCs w:val="24"/>
        </w:rPr>
        <w:t>To buy tiger skins as home decorations.</w:t>
      </w:r>
    </w:p>
    <w:p w14:paraId="0020A40C" w14:textId="77777777" w:rsidR="00894252" w:rsidRPr="00A417A5" w:rsidRDefault="00000000">
      <w:pPr>
        <w:spacing w:after="16" w:line="259" w:lineRule="auto"/>
        <w:ind w:left="259"/>
        <w:rPr>
          <w:sz w:val="24"/>
          <w:szCs w:val="24"/>
        </w:rPr>
      </w:pPr>
      <w:r w:rsidRPr="00A417A5">
        <w:rPr>
          <w:b/>
          <w:sz w:val="24"/>
          <w:szCs w:val="24"/>
        </w:rPr>
        <w:t xml:space="preserve">D. </w:t>
      </w:r>
      <w:r w:rsidRPr="00A417A5">
        <w:rPr>
          <w:sz w:val="24"/>
          <w:szCs w:val="24"/>
        </w:rPr>
        <w:t>To capture all tigers and keep them in zoos.</w:t>
      </w:r>
    </w:p>
    <w:p w14:paraId="7F4216AE" w14:textId="77777777" w:rsidR="00894252" w:rsidRPr="00A417A5" w:rsidRDefault="00000000">
      <w:pPr>
        <w:spacing w:before="40" w:after="20"/>
        <w:rPr>
          <w:sz w:val="24"/>
          <w:szCs w:val="24"/>
        </w:rPr>
      </w:pPr>
      <w:r w:rsidRPr="00A417A5">
        <w:rPr>
          <w:b/>
          <w:sz w:val="24"/>
          <w:szCs w:val="24"/>
        </w:rPr>
        <w:t>10. Why are Sumatran tigers becoming endangered today?</w:t>
      </w:r>
    </w:p>
    <w:p w14:paraId="256D0581" w14:textId="77777777" w:rsidR="00894252" w:rsidRPr="00A417A5" w:rsidRDefault="00000000">
      <w:pPr>
        <w:spacing w:after="16" w:line="259" w:lineRule="auto"/>
        <w:ind w:left="259"/>
        <w:rPr>
          <w:sz w:val="24"/>
          <w:szCs w:val="24"/>
        </w:rPr>
      </w:pPr>
      <w:r w:rsidRPr="00A417A5">
        <w:rPr>
          <w:b/>
          <w:sz w:val="24"/>
          <w:szCs w:val="24"/>
        </w:rPr>
        <w:t xml:space="preserve">A. </w:t>
      </w:r>
      <w:r w:rsidRPr="00A417A5">
        <w:rPr>
          <w:sz w:val="24"/>
          <w:szCs w:val="24"/>
        </w:rPr>
        <w:t>Because they move to big cities.</w:t>
      </w:r>
    </w:p>
    <w:p w14:paraId="6278E420" w14:textId="77777777" w:rsidR="00894252" w:rsidRPr="00A417A5" w:rsidRDefault="00000000">
      <w:pPr>
        <w:spacing w:after="16" w:line="259" w:lineRule="auto"/>
        <w:ind w:left="259"/>
        <w:rPr>
          <w:sz w:val="24"/>
          <w:szCs w:val="24"/>
        </w:rPr>
      </w:pPr>
      <w:r w:rsidRPr="00A417A5">
        <w:rPr>
          <w:b/>
          <w:sz w:val="24"/>
          <w:szCs w:val="24"/>
        </w:rPr>
        <w:t xml:space="preserve">B. </w:t>
      </w:r>
      <w:r w:rsidRPr="00A417A5">
        <w:rPr>
          <w:sz w:val="24"/>
          <w:szCs w:val="24"/>
        </w:rPr>
        <w:t>Because of forest destruction and illegal hunting.</w:t>
      </w:r>
    </w:p>
    <w:p w14:paraId="52D49DA7" w14:textId="77777777" w:rsidR="00894252" w:rsidRPr="00A417A5" w:rsidRDefault="00000000">
      <w:pPr>
        <w:spacing w:after="16" w:line="259" w:lineRule="auto"/>
        <w:ind w:left="259"/>
        <w:rPr>
          <w:sz w:val="24"/>
          <w:szCs w:val="24"/>
        </w:rPr>
      </w:pPr>
      <w:r w:rsidRPr="00A417A5">
        <w:rPr>
          <w:b/>
          <w:sz w:val="24"/>
          <w:szCs w:val="24"/>
        </w:rPr>
        <w:t xml:space="preserve">C. </w:t>
      </w:r>
      <w:r w:rsidRPr="00A417A5">
        <w:rPr>
          <w:sz w:val="24"/>
          <w:szCs w:val="24"/>
        </w:rPr>
        <w:t xml:space="preserve">Because they only eat </w:t>
      </w:r>
      <w:proofErr w:type="gramStart"/>
      <w:r w:rsidRPr="00A417A5">
        <w:rPr>
          <w:sz w:val="24"/>
          <w:szCs w:val="24"/>
        </w:rPr>
        <w:t>fruits</w:t>
      </w:r>
      <w:proofErr w:type="gramEnd"/>
      <w:r w:rsidRPr="00A417A5">
        <w:rPr>
          <w:sz w:val="24"/>
          <w:szCs w:val="24"/>
        </w:rPr>
        <w:t xml:space="preserve"> and vegetables.</w:t>
      </w:r>
    </w:p>
    <w:p w14:paraId="41B0FD70" w14:textId="77777777" w:rsidR="00894252" w:rsidRPr="00A417A5" w:rsidRDefault="00000000">
      <w:pPr>
        <w:spacing w:after="16" w:line="259" w:lineRule="auto"/>
        <w:ind w:left="259"/>
        <w:rPr>
          <w:sz w:val="24"/>
          <w:szCs w:val="24"/>
        </w:rPr>
      </w:pPr>
      <w:r w:rsidRPr="00A417A5">
        <w:rPr>
          <w:b/>
          <w:sz w:val="24"/>
          <w:szCs w:val="24"/>
        </w:rPr>
        <w:t xml:space="preserve">D. </w:t>
      </w:r>
      <w:r w:rsidRPr="00A417A5">
        <w:rPr>
          <w:sz w:val="24"/>
          <w:szCs w:val="24"/>
        </w:rPr>
        <w:t>Because they do not like living in Indonesia.</w:t>
      </w:r>
    </w:p>
    <w:p w14:paraId="3DF78F80" w14:textId="77777777" w:rsidR="00894252" w:rsidRPr="00A417A5" w:rsidRDefault="00000000">
      <w:pPr>
        <w:rPr>
          <w:sz w:val="24"/>
          <w:szCs w:val="24"/>
        </w:rPr>
      </w:pPr>
      <w:r w:rsidRPr="00A417A5">
        <w:rPr>
          <w:sz w:val="24"/>
          <w:szCs w:val="24"/>
        </w:rPr>
        <w:br w:type="page"/>
      </w:r>
    </w:p>
    <w:tbl>
      <w:tblPr>
        <w:tblW w:w="0" w:type="auto"/>
        <w:jc w:val="center"/>
        <w:tblLook w:val="04A0" w:firstRow="1" w:lastRow="0" w:firstColumn="1" w:lastColumn="0" w:noHBand="0" w:noVBand="1"/>
      </w:tblPr>
      <w:tblGrid>
        <w:gridCol w:w="10656"/>
      </w:tblGrid>
      <w:tr w:rsidR="00894252" w:rsidRPr="00A417A5" w14:paraId="5080B113" w14:textId="77777777">
        <w:trPr>
          <w:jc w:val="center"/>
        </w:trPr>
        <w:tc>
          <w:tcPr>
            <w:tcW w:w="10656" w:type="dxa"/>
            <w:tcBorders>
              <w:top w:val="single" w:sz="10" w:space="0" w:color="000000"/>
              <w:left w:val="single" w:sz="10" w:space="0" w:color="000000"/>
              <w:bottom w:val="single" w:sz="10" w:space="0" w:color="000000"/>
              <w:right w:val="single" w:sz="10" w:space="0" w:color="000000"/>
            </w:tcBorders>
            <w:shd w:val="clear" w:color="auto" w:fill="FFFFFF"/>
            <w:tcMar>
              <w:top w:w="100" w:type="dxa"/>
              <w:left w:w="140" w:type="dxa"/>
              <w:bottom w:w="100" w:type="dxa"/>
              <w:right w:w="140" w:type="dxa"/>
            </w:tcMar>
          </w:tcPr>
          <w:p w14:paraId="5D48E4DC" w14:textId="77777777" w:rsidR="00894252" w:rsidRPr="00A417A5" w:rsidRDefault="00000000">
            <w:pPr>
              <w:jc w:val="center"/>
              <w:rPr>
                <w:sz w:val="24"/>
                <w:szCs w:val="24"/>
              </w:rPr>
            </w:pPr>
            <w:r w:rsidRPr="00A417A5">
              <w:rPr>
                <w:b/>
                <w:sz w:val="24"/>
                <w:szCs w:val="24"/>
              </w:rPr>
              <w:lastRenderedPageBreak/>
              <w:t>KUNCI JAWABAN DAN PEMBAHASAN LENGKAP</w:t>
            </w:r>
            <w:r w:rsidRPr="00A417A5">
              <w:rPr>
                <w:b/>
                <w:sz w:val="24"/>
                <w:szCs w:val="24"/>
              </w:rPr>
              <w:br/>
              <w:t>SOAL EVALUASI BAHASA INGGRIS KELAS IX (UNIT 1)</w:t>
            </w:r>
          </w:p>
        </w:tc>
      </w:tr>
    </w:tbl>
    <w:p w14:paraId="741607FB" w14:textId="77777777" w:rsidR="00894252" w:rsidRPr="00A417A5" w:rsidRDefault="00894252">
      <w:pPr>
        <w:spacing w:after="60"/>
        <w:rPr>
          <w:sz w:val="24"/>
          <w:szCs w:val="24"/>
        </w:rPr>
      </w:pPr>
    </w:p>
    <w:p w14:paraId="0C3D1F79" w14:textId="77777777" w:rsidR="00894252" w:rsidRPr="00A417A5" w:rsidRDefault="00000000">
      <w:pPr>
        <w:spacing w:before="40" w:line="259" w:lineRule="auto"/>
        <w:rPr>
          <w:sz w:val="24"/>
          <w:szCs w:val="24"/>
        </w:rPr>
      </w:pPr>
      <w:r w:rsidRPr="00A417A5">
        <w:rPr>
          <w:b/>
          <w:sz w:val="24"/>
          <w:szCs w:val="24"/>
        </w:rPr>
        <w:t>Soal 1: Jawaban B</w:t>
      </w:r>
      <w:r w:rsidRPr="00A417A5">
        <w:rPr>
          <w:b/>
          <w:sz w:val="24"/>
          <w:szCs w:val="24"/>
        </w:rPr>
        <w:br/>
        <w:t xml:space="preserve">Pembahasan: </w:t>
      </w:r>
      <w:r w:rsidRPr="00A417A5">
        <w:rPr>
          <w:sz w:val="24"/>
          <w:szCs w:val="24"/>
        </w:rPr>
        <w:t>Teks 1 menjelaskan fakta ilmiah umum tentang Komodo (deskripsi fisik, habitat, dan status konservasi).</w:t>
      </w:r>
    </w:p>
    <w:p w14:paraId="1FED1F07" w14:textId="77777777" w:rsidR="00894252" w:rsidRPr="00A417A5" w:rsidRDefault="00000000">
      <w:pPr>
        <w:spacing w:before="40" w:line="259" w:lineRule="auto"/>
        <w:rPr>
          <w:sz w:val="24"/>
          <w:szCs w:val="24"/>
        </w:rPr>
      </w:pPr>
      <w:r w:rsidRPr="00A417A5">
        <w:rPr>
          <w:b/>
          <w:sz w:val="24"/>
          <w:szCs w:val="24"/>
        </w:rPr>
        <w:t>Soal 2: Jawaban C</w:t>
      </w:r>
      <w:r w:rsidRPr="00A417A5">
        <w:rPr>
          <w:b/>
          <w:sz w:val="24"/>
          <w:szCs w:val="24"/>
        </w:rPr>
        <w:br/>
        <w:t xml:space="preserve">Pembahasan: </w:t>
      </w:r>
      <w:r w:rsidRPr="00A417A5">
        <w:rPr>
          <w:sz w:val="24"/>
          <w:szCs w:val="24"/>
        </w:rPr>
        <w:t>Paragraf 1 menyebutkan bahwa Komodo berasal dari Pulau Komodo, Rinca, dan Flores di NTT.</w:t>
      </w:r>
    </w:p>
    <w:p w14:paraId="66CC209D" w14:textId="77777777" w:rsidR="00894252" w:rsidRPr="00A417A5" w:rsidRDefault="00000000">
      <w:pPr>
        <w:spacing w:before="40" w:line="259" w:lineRule="auto"/>
        <w:rPr>
          <w:sz w:val="24"/>
          <w:szCs w:val="24"/>
        </w:rPr>
      </w:pPr>
      <w:r w:rsidRPr="00A417A5">
        <w:rPr>
          <w:b/>
          <w:sz w:val="24"/>
          <w:szCs w:val="24"/>
        </w:rPr>
        <w:t>Soal 3: Jawaban A</w:t>
      </w:r>
      <w:r w:rsidRPr="00A417A5">
        <w:rPr>
          <w:b/>
          <w:sz w:val="24"/>
          <w:szCs w:val="24"/>
        </w:rPr>
        <w:br/>
        <w:t xml:space="preserve">Pembahasan: </w:t>
      </w:r>
      <w:r w:rsidRPr="00A417A5">
        <w:rPr>
          <w:sz w:val="24"/>
          <w:szCs w:val="24"/>
        </w:rPr>
        <w:t xml:space="preserve">Paragraf 2 menyatakan bahwa Komodo dewasa dapat tumbuh hingga panjang </w:t>
      </w:r>
      <w:proofErr w:type="gramStart"/>
      <w:r w:rsidRPr="00A417A5">
        <w:rPr>
          <w:sz w:val="24"/>
          <w:szCs w:val="24"/>
        </w:rPr>
        <w:t>3 meter</w:t>
      </w:r>
      <w:proofErr w:type="gramEnd"/>
      <w:r w:rsidRPr="00A417A5">
        <w:rPr>
          <w:sz w:val="24"/>
          <w:szCs w:val="24"/>
        </w:rPr>
        <w:t xml:space="preserve"> dan berat 70 kg.</w:t>
      </w:r>
    </w:p>
    <w:p w14:paraId="400C1568" w14:textId="77777777" w:rsidR="00894252" w:rsidRPr="00A417A5" w:rsidRDefault="00000000">
      <w:pPr>
        <w:spacing w:before="40" w:line="259" w:lineRule="auto"/>
        <w:rPr>
          <w:sz w:val="24"/>
          <w:szCs w:val="24"/>
        </w:rPr>
      </w:pPr>
      <w:r w:rsidRPr="00A417A5">
        <w:rPr>
          <w:b/>
          <w:sz w:val="24"/>
          <w:szCs w:val="24"/>
        </w:rPr>
        <w:t>Soal 4: Jawaban B</w:t>
      </w:r>
      <w:r w:rsidRPr="00A417A5">
        <w:rPr>
          <w:b/>
          <w:sz w:val="24"/>
          <w:szCs w:val="24"/>
        </w:rPr>
        <w:br/>
        <w:t xml:space="preserve">Pembahasan: </w:t>
      </w:r>
      <w:r w:rsidRPr="00A417A5">
        <w:rPr>
          <w:sz w:val="24"/>
          <w:szCs w:val="24"/>
        </w:rPr>
        <w:t>Subjek 'Komodo dragons' bersifat jamak (plural), sehingga bentuk Passive Voice yang tepat adalah 'are protected' (are + V3).</w:t>
      </w:r>
    </w:p>
    <w:p w14:paraId="2A9DFF9D" w14:textId="77777777" w:rsidR="00894252" w:rsidRPr="00A417A5" w:rsidRDefault="00000000">
      <w:pPr>
        <w:spacing w:before="40" w:line="259" w:lineRule="auto"/>
        <w:rPr>
          <w:sz w:val="24"/>
          <w:szCs w:val="24"/>
        </w:rPr>
      </w:pPr>
      <w:r w:rsidRPr="00A417A5">
        <w:rPr>
          <w:b/>
          <w:sz w:val="24"/>
          <w:szCs w:val="24"/>
        </w:rPr>
        <w:t>Soal 5: Jawaban B</w:t>
      </w:r>
      <w:r w:rsidRPr="00A417A5">
        <w:rPr>
          <w:b/>
          <w:sz w:val="24"/>
          <w:szCs w:val="24"/>
        </w:rPr>
        <w:br/>
        <w:t xml:space="preserve">Pembahasan: </w:t>
      </w:r>
      <w:r w:rsidRPr="00A417A5">
        <w:rPr>
          <w:sz w:val="24"/>
          <w:szCs w:val="24"/>
        </w:rPr>
        <w:t>Paragraf 3 memberikan pesan moral bahwa kita harus menghormati dan melindungi satwa liar untuk menjaga keseimbangan alam.</w:t>
      </w:r>
    </w:p>
    <w:p w14:paraId="0A63F2CB" w14:textId="77777777" w:rsidR="00894252" w:rsidRPr="00A417A5" w:rsidRDefault="00000000">
      <w:pPr>
        <w:spacing w:before="40" w:line="259" w:lineRule="auto"/>
        <w:rPr>
          <w:sz w:val="24"/>
          <w:szCs w:val="24"/>
        </w:rPr>
      </w:pPr>
      <w:r w:rsidRPr="00A417A5">
        <w:rPr>
          <w:b/>
          <w:sz w:val="24"/>
          <w:szCs w:val="24"/>
        </w:rPr>
        <w:t>Soal 6: Jawaban A</w:t>
      </w:r>
      <w:r w:rsidRPr="00A417A5">
        <w:rPr>
          <w:b/>
          <w:sz w:val="24"/>
          <w:szCs w:val="24"/>
        </w:rPr>
        <w:br/>
        <w:t xml:space="preserve">Pembahasan: </w:t>
      </w:r>
      <w:r w:rsidRPr="00A417A5">
        <w:rPr>
          <w:sz w:val="24"/>
          <w:szCs w:val="24"/>
        </w:rPr>
        <w:t>Teks 2 merupakan Report Text yang berisi klasifikasi dan ciri umum Harimau Sumatra.</w:t>
      </w:r>
    </w:p>
    <w:p w14:paraId="37661789" w14:textId="77777777" w:rsidR="00894252" w:rsidRPr="00A417A5" w:rsidRDefault="00000000">
      <w:pPr>
        <w:spacing w:before="40" w:line="259" w:lineRule="auto"/>
        <w:rPr>
          <w:sz w:val="24"/>
          <w:szCs w:val="24"/>
        </w:rPr>
      </w:pPr>
      <w:r w:rsidRPr="00A417A5">
        <w:rPr>
          <w:b/>
          <w:sz w:val="24"/>
          <w:szCs w:val="24"/>
        </w:rPr>
        <w:t>Soal 7: Jawaban B</w:t>
      </w:r>
      <w:r w:rsidRPr="00A417A5">
        <w:rPr>
          <w:b/>
          <w:sz w:val="24"/>
          <w:szCs w:val="24"/>
        </w:rPr>
        <w:br/>
        <w:t xml:space="preserve">Pembahasan: </w:t>
      </w:r>
      <w:r w:rsidRPr="00A417A5">
        <w:rPr>
          <w:sz w:val="24"/>
          <w:szCs w:val="24"/>
        </w:rPr>
        <w:t>Paragraf 2 menyebutkan fitur khusus selaput pada jari kaki ('webbed toes') yang membuat Harimau Sumatra pandai berenang.</w:t>
      </w:r>
    </w:p>
    <w:p w14:paraId="62A1A8AD" w14:textId="77777777" w:rsidR="00894252" w:rsidRPr="00A417A5" w:rsidRDefault="00000000">
      <w:pPr>
        <w:spacing w:before="40" w:line="259" w:lineRule="auto"/>
        <w:rPr>
          <w:sz w:val="24"/>
          <w:szCs w:val="24"/>
        </w:rPr>
      </w:pPr>
      <w:r w:rsidRPr="00A417A5">
        <w:rPr>
          <w:b/>
          <w:sz w:val="24"/>
          <w:szCs w:val="24"/>
        </w:rPr>
        <w:t>Soal 8: Jawaban A</w:t>
      </w:r>
      <w:r w:rsidRPr="00A417A5">
        <w:rPr>
          <w:b/>
          <w:sz w:val="24"/>
          <w:szCs w:val="24"/>
        </w:rPr>
        <w:br/>
        <w:t xml:space="preserve">Pembahasan: </w:t>
      </w:r>
      <w:r w:rsidRPr="00A417A5">
        <w:rPr>
          <w:sz w:val="24"/>
          <w:szCs w:val="24"/>
        </w:rPr>
        <w:t>Kata kerja pasif (Passive Verb) yang tepat pada kalimat tersebut adalah 'are protected' (are + Verb 3).</w:t>
      </w:r>
    </w:p>
    <w:p w14:paraId="6ED0E0BE" w14:textId="77777777" w:rsidR="00894252" w:rsidRPr="00A417A5" w:rsidRDefault="00000000">
      <w:pPr>
        <w:spacing w:before="40" w:line="259" w:lineRule="auto"/>
        <w:rPr>
          <w:sz w:val="24"/>
          <w:szCs w:val="24"/>
        </w:rPr>
      </w:pPr>
      <w:r w:rsidRPr="00A417A5">
        <w:rPr>
          <w:b/>
          <w:sz w:val="24"/>
          <w:szCs w:val="24"/>
        </w:rPr>
        <w:t>Soal 9: Jawaban B</w:t>
      </w:r>
      <w:r w:rsidRPr="00A417A5">
        <w:rPr>
          <w:b/>
          <w:sz w:val="24"/>
          <w:szCs w:val="24"/>
        </w:rPr>
        <w:br/>
        <w:t xml:space="preserve">Pembahasan: </w:t>
      </w:r>
      <w:r w:rsidRPr="00A417A5">
        <w:rPr>
          <w:sz w:val="24"/>
          <w:szCs w:val="24"/>
        </w:rPr>
        <w:t>Paragraf 3 memuat pesan moral untuk merawat hutan, menghentikan perdagangan satwa liar, dan hidup harmonis dengan alam.</w:t>
      </w:r>
    </w:p>
    <w:p w14:paraId="5E4AC871" w14:textId="77777777" w:rsidR="00894252" w:rsidRPr="00A417A5" w:rsidRDefault="00000000">
      <w:pPr>
        <w:spacing w:before="40" w:line="259" w:lineRule="auto"/>
        <w:rPr>
          <w:sz w:val="24"/>
          <w:szCs w:val="24"/>
        </w:rPr>
      </w:pPr>
      <w:r w:rsidRPr="00A417A5">
        <w:rPr>
          <w:b/>
          <w:sz w:val="24"/>
          <w:szCs w:val="24"/>
        </w:rPr>
        <w:t>Soal 10: Jawaban B</w:t>
      </w:r>
      <w:r w:rsidRPr="00A417A5">
        <w:rPr>
          <w:b/>
          <w:sz w:val="24"/>
          <w:szCs w:val="24"/>
        </w:rPr>
        <w:br/>
        <w:t xml:space="preserve">Pembahasan: </w:t>
      </w:r>
      <w:r w:rsidRPr="00A417A5">
        <w:rPr>
          <w:sz w:val="24"/>
          <w:szCs w:val="24"/>
        </w:rPr>
        <w:t>Paragraf 3 menjelaskan bahwa Harimau Sumatra terancam karena perusakan hutan (forest destruction) dan perburuan liar (illegal hunting).</w:t>
      </w:r>
    </w:p>
    <w:sectPr w:rsidR="00894252" w:rsidRPr="00A417A5" w:rsidSect="00034616">
      <w:pgSz w:w="12240" w:h="1872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5106612">
    <w:abstractNumId w:val="8"/>
  </w:num>
  <w:num w:numId="2" w16cid:durableId="2053841392">
    <w:abstractNumId w:val="6"/>
  </w:num>
  <w:num w:numId="3" w16cid:durableId="573859434">
    <w:abstractNumId w:val="5"/>
  </w:num>
  <w:num w:numId="4" w16cid:durableId="2053994659">
    <w:abstractNumId w:val="4"/>
  </w:num>
  <w:num w:numId="5" w16cid:durableId="1828400388">
    <w:abstractNumId w:val="7"/>
  </w:num>
  <w:num w:numId="6" w16cid:durableId="1101218172">
    <w:abstractNumId w:val="3"/>
  </w:num>
  <w:num w:numId="7" w16cid:durableId="578827684">
    <w:abstractNumId w:val="2"/>
  </w:num>
  <w:num w:numId="8" w16cid:durableId="1127702157">
    <w:abstractNumId w:val="1"/>
  </w:num>
  <w:num w:numId="9" w16cid:durableId="2067726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EB1"/>
    <w:rsid w:val="0006063C"/>
    <w:rsid w:val="0015074B"/>
    <w:rsid w:val="0029639D"/>
    <w:rsid w:val="00326F90"/>
    <w:rsid w:val="004B1C1A"/>
    <w:rsid w:val="00894252"/>
    <w:rsid w:val="00A417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AB9A57"/>
  <w14:defaultImageDpi w14:val="300"/>
  <w15:docId w15:val="{5A3B1DB0-9AED-482F-A9B9-5641E4100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64" w:lineRule="auto"/>
    </w:pPr>
    <w:rPr>
      <w:rFonts w:ascii="Calibri" w:hAnsi="Calibri"/>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862</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bagasirfai</cp:lastModifiedBy>
  <cp:revision>3</cp:revision>
  <dcterms:created xsi:type="dcterms:W3CDTF">2013-12-23T23:15:00Z</dcterms:created>
  <dcterms:modified xsi:type="dcterms:W3CDTF">2026-08-09T13:15:00Z</dcterms:modified>
  <cp:category/>
</cp:coreProperties>
</file>